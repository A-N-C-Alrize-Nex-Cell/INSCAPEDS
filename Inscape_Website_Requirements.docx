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AAF3B" w14:textId="77777777" w:rsidR="002206CB" w:rsidRDefault="00000000">
      <w:pPr>
        <w:spacing w:after="40"/>
      </w:pPr>
      <w:r>
        <w:rPr>
          <w:rFonts w:ascii="Calibri" w:hAnsi="Calibri"/>
          <w:b/>
          <w:color w:val="31682C"/>
          <w:sz w:val="48"/>
        </w:rPr>
        <w:t>INSCAPE DESIGN STUDIO</w:t>
      </w:r>
    </w:p>
    <w:p w14:paraId="6ED131D6" w14:textId="77777777" w:rsidR="002206CB" w:rsidRDefault="00000000">
      <w:pPr>
        <w:spacing w:after="360"/>
      </w:pPr>
      <w:r>
        <w:rPr>
          <w:rFonts w:ascii="Calibri" w:hAnsi="Calibri"/>
          <w:color w:val="64748B"/>
          <w:sz w:val="28"/>
        </w:rPr>
        <w:t>Website Media, Content &amp; Contact Requirements Document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206CB" w14:paraId="5FF72F16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E2EA" w14:textId="77777777" w:rsidR="002206CB" w:rsidRDefault="00000000">
            <w:pPr>
              <w:spacing w:after="40"/>
            </w:pPr>
            <w:r>
              <w:rPr>
                <w:b/>
                <w:color w:val="1E293B"/>
                <w:sz w:val="20"/>
              </w:rPr>
              <w:t>Project:</w:t>
            </w:r>
            <w:r>
              <w:rPr>
                <w:color w:val="1E293B"/>
                <w:sz w:val="20"/>
              </w:rPr>
              <w:t xml:space="preserve"> Inscape Architecture Portfolio Website</w:t>
            </w:r>
          </w:p>
        </w:tc>
        <w:tc>
          <w:tcPr>
            <w:tcW w:w="49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B14BC" w14:textId="77777777" w:rsidR="002206CB" w:rsidRDefault="00000000">
            <w:pPr>
              <w:spacing w:after="40"/>
            </w:pPr>
            <w:r>
              <w:rPr>
                <w:b/>
                <w:color w:val="1E293B"/>
                <w:sz w:val="20"/>
              </w:rPr>
              <w:t>Date:</w:t>
            </w:r>
            <w:r>
              <w:rPr>
                <w:color w:val="1E293B"/>
                <w:sz w:val="20"/>
              </w:rPr>
              <w:t xml:space="preserve"> October 1, 2026</w:t>
            </w:r>
          </w:p>
        </w:tc>
      </w:tr>
      <w:tr w:rsidR="002206CB" w14:paraId="0028ED17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4113" w14:textId="77777777" w:rsidR="002206CB" w:rsidRDefault="00000000">
            <w:pPr>
              <w:spacing w:after="40"/>
            </w:pPr>
            <w:r>
              <w:rPr>
                <w:b/>
                <w:color w:val="1E293B"/>
                <w:sz w:val="20"/>
              </w:rPr>
              <w:t>Shared Drive Folder:</w:t>
            </w:r>
            <w:r>
              <w:rPr>
                <w:color w:val="1E293B"/>
                <w:sz w:val="20"/>
              </w:rPr>
              <w:t xml:space="preserve"> Google Drive (Inscape Root)</w:t>
            </w:r>
          </w:p>
        </w:tc>
        <w:tc>
          <w:tcPr>
            <w:tcW w:w="49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46D3" w14:textId="77777777" w:rsidR="002206CB" w:rsidRDefault="00000000">
            <w:pPr>
              <w:spacing w:after="40"/>
            </w:pPr>
            <w:r>
              <w:rPr>
                <w:b/>
                <w:color w:val="1E293B"/>
                <w:sz w:val="20"/>
              </w:rPr>
              <w:t>Status:</w:t>
            </w:r>
            <w:r>
              <w:rPr>
                <w:color w:val="1E293B"/>
                <w:sz w:val="20"/>
              </w:rPr>
              <w:t xml:space="preserve"> Action Required by Client</w:t>
            </w:r>
          </w:p>
        </w:tc>
      </w:tr>
    </w:tbl>
    <w:p w14:paraId="3D1C3611" w14:textId="77777777" w:rsidR="002206CB" w:rsidRDefault="002206CB">
      <w:pPr>
        <w:spacing w:after="240"/>
      </w:pPr>
    </w:p>
    <w:p w14:paraId="7E52F22E" w14:textId="77777777" w:rsidR="002206CB" w:rsidRDefault="00000000">
      <w:pPr>
        <w:keepNext/>
        <w:spacing w:before="360" w:after="120"/>
      </w:pPr>
      <w:r>
        <w:rPr>
          <w:rFonts w:ascii="Calibri" w:hAnsi="Calibri"/>
          <w:b/>
          <w:color w:val="31682C"/>
          <w:sz w:val="36"/>
        </w:rPr>
        <w:t>1. Executive Summary</w:t>
      </w:r>
    </w:p>
    <w:p w14:paraId="4F21CC4A" w14:textId="77777777" w:rsidR="002206CB" w:rsidRDefault="00000000">
      <w:pPr>
        <w:spacing w:after="120"/>
      </w:pPr>
      <w:r>
        <w:rPr>
          <w:rFonts w:ascii="Calibri" w:hAnsi="Calibri"/>
          <w:b/>
          <w:color w:val="1E293B"/>
        </w:rPr>
        <w:t xml:space="preserve">Overview: </w:t>
      </w:r>
      <w:r>
        <w:rPr>
          <w:rFonts w:ascii="Calibri" w:hAnsi="Calibri"/>
          <w:color w:val="1E293B"/>
        </w:rPr>
        <w:t>An audit of the Google Drive repository was conducted to verify image assets, project details (info.txt), cover photos (DP), and contact details required for the new website. Please review the section-wise requirements below and upload/provide the necessary missing information.</w:t>
      </w:r>
    </w:p>
    <w:p w14:paraId="5EA71D34" w14:textId="77777777" w:rsidR="002206CB" w:rsidRDefault="00000000">
      <w:pPr>
        <w:keepNext/>
        <w:spacing w:before="360" w:after="120"/>
      </w:pPr>
      <w:r>
        <w:rPr>
          <w:rFonts w:ascii="Calibri" w:hAnsi="Calibri"/>
          <w:b/>
          <w:color w:val="31682C"/>
          <w:sz w:val="36"/>
        </w:rPr>
        <w:t>2. Page-Wise &amp; Section-Wise Image Requirements</w:t>
      </w:r>
    </w:p>
    <w:p w14:paraId="4C184A6D" w14:textId="77777777" w:rsidR="002206CB" w:rsidRDefault="00000000">
      <w:pPr>
        <w:keepNext/>
        <w:spacing w:before="280" w:after="80"/>
      </w:pPr>
      <w:r>
        <w:rPr>
          <w:rFonts w:ascii="Calibri" w:hAnsi="Calibri"/>
          <w:b/>
          <w:color w:val="31682C"/>
          <w:sz w:val="28"/>
        </w:rPr>
        <w:t>Home Page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206CB" w14:paraId="1AAD35EA" w14:textId="77777777">
        <w:trPr>
          <w:jc w:val="center"/>
        </w:trPr>
        <w:tc>
          <w:tcPr>
            <w:tcW w:w="4968" w:type="dxa"/>
            <w:shd w:val="clear" w:color="auto" w:fill="3168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C1F13" w14:textId="77777777" w:rsidR="002206CB" w:rsidRDefault="00000000">
            <w:r>
              <w:rPr>
                <w:b/>
                <w:color w:val="FFFFFF"/>
                <w:sz w:val="21"/>
              </w:rPr>
              <w:t>Section Name</w:t>
            </w:r>
          </w:p>
        </w:tc>
        <w:tc>
          <w:tcPr>
            <w:tcW w:w="4968" w:type="dxa"/>
            <w:shd w:val="clear" w:color="auto" w:fill="3168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0EFD3" w14:textId="77777777" w:rsidR="002206CB" w:rsidRDefault="00000000">
            <w:r>
              <w:rPr>
                <w:b/>
                <w:color w:val="FFFFFF"/>
                <w:sz w:val="21"/>
              </w:rPr>
              <w:t>Required Media / Action Needed</w:t>
            </w:r>
          </w:p>
        </w:tc>
      </w:tr>
      <w:tr w:rsidR="002206CB" w14:paraId="2989EAAB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A17B2" w14:textId="77777777" w:rsidR="002206CB" w:rsidRDefault="00000000">
            <w:r>
              <w:rPr>
                <w:b/>
                <w:color w:val="1E293B"/>
                <w:sz w:val="20"/>
              </w:rPr>
              <w:t>Hero Section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B84A" w14:textId="173E850C" w:rsidR="002206CB" w:rsidRDefault="00000000">
            <w:r>
              <w:rPr>
                <w:color w:val="1E293B"/>
                <w:sz w:val="20"/>
              </w:rPr>
              <w:t>1920x1080px Landscape</w:t>
            </w:r>
            <w:r w:rsidR="00BC739C">
              <w:rPr>
                <w:color w:val="1E293B"/>
                <w:sz w:val="20"/>
              </w:rPr>
              <w:t xml:space="preserve"> video. </w:t>
            </w:r>
          </w:p>
        </w:tc>
      </w:tr>
      <w:tr w:rsidR="002206CB" w14:paraId="69EB0163" w14:textId="77777777">
        <w:trPr>
          <w:jc w:val="center"/>
        </w:trPr>
        <w:tc>
          <w:tcPr>
            <w:tcW w:w="4968" w:type="dxa"/>
            <w:shd w:val="clear" w:color="auto" w:fill="F4F6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6F60" w14:textId="77777777" w:rsidR="002206CB" w:rsidRDefault="00000000">
            <w:r>
              <w:rPr>
                <w:b/>
                <w:color w:val="1E293B"/>
                <w:sz w:val="20"/>
              </w:rPr>
              <w:t>Collage Section (2nd Section)</w:t>
            </w:r>
          </w:p>
        </w:tc>
        <w:tc>
          <w:tcPr>
            <w:tcW w:w="4968" w:type="dxa"/>
            <w:shd w:val="clear" w:color="auto" w:fill="F4F6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73C4" w14:textId="6218E71D" w:rsidR="002206CB" w:rsidRDefault="00000000">
            <w:r>
              <w:rPr>
                <w:color w:val="1E293B"/>
                <w:sz w:val="20"/>
              </w:rPr>
              <w:t>3 High-Resolution Highlight</w:t>
            </w:r>
            <w:r w:rsidR="00BC739C">
              <w:rPr>
                <w:color w:val="1E293B"/>
                <w:sz w:val="20"/>
              </w:rPr>
              <w:t>ed Graphical</w:t>
            </w:r>
            <w:r>
              <w:rPr>
                <w:color w:val="1E293B"/>
                <w:sz w:val="20"/>
              </w:rPr>
              <w:t xml:space="preserve"> Photos </w:t>
            </w:r>
            <w:r w:rsidR="00BC739C">
              <w:rPr>
                <w:color w:val="1E293B"/>
                <w:sz w:val="20"/>
              </w:rPr>
              <w:t>.</w:t>
            </w:r>
          </w:p>
        </w:tc>
      </w:tr>
      <w:tr w:rsidR="00BC739C" w14:paraId="483B778A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3556" w14:textId="3AFB96D7" w:rsidR="00BC739C" w:rsidRDefault="00BC739C" w:rsidP="00BC739C">
            <w:r>
              <w:rPr>
                <w:b/>
                <w:color w:val="1E293B"/>
                <w:sz w:val="20"/>
              </w:rPr>
              <w:t>Awards &amp; Publication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8268A" w14:textId="60D67A10" w:rsidR="00BC739C" w:rsidRDefault="00BC739C" w:rsidP="00BC739C">
            <w:r>
              <w:rPr>
                <w:color w:val="1E293B"/>
                <w:sz w:val="20"/>
              </w:rPr>
              <w:t>4-6 High-Resolution Scans/Photos of magazine features and publications</w:t>
            </w:r>
          </w:p>
        </w:tc>
      </w:tr>
      <w:tr w:rsidR="00BC739C" w14:paraId="568E3631" w14:textId="77777777">
        <w:trPr>
          <w:jc w:val="center"/>
        </w:trPr>
        <w:tc>
          <w:tcPr>
            <w:tcW w:w="4968" w:type="dxa"/>
            <w:shd w:val="clear" w:color="auto" w:fill="F4F6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5C944" w14:textId="1F15AE5A" w:rsidR="00BC739C" w:rsidRDefault="00BC739C" w:rsidP="00BC739C">
            <w:r>
              <w:rPr>
                <w:b/>
                <w:color w:val="1E293B"/>
                <w:sz w:val="20"/>
              </w:rPr>
              <w:t>Our Client Section</w:t>
            </w:r>
          </w:p>
        </w:tc>
        <w:tc>
          <w:tcPr>
            <w:tcW w:w="4968" w:type="dxa"/>
            <w:shd w:val="clear" w:color="auto" w:fill="F4F6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71144" w14:textId="32CA89C7" w:rsidR="00BC739C" w:rsidRDefault="00BC739C" w:rsidP="00BC739C">
            <w:r>
              <w:rPr>
                <w:color w:val="1E293B"/>
                <w:sz w:val="20"/>
              </w:rPr>
              <w:t>Additional Client Logos in JPG format (transparent or clean background).</w:t>
            </w:r>
          </w:p>
        </w:tc>
      </w:tr>
      <w:tr w:rsidR="00BC739C" w14:paraId="328C45AB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E37F" w14:textId="47927933" w:rsidR="00BC739C" w:rsidRDefault="00BC739C" w:rsidP="00BC739C"/>
        </w:tc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55FB" w14:textId="612E4824" w:rsidR="00BC739C" w:rsidRDefault="00BC739C" w:rsidP="00BC739C"/>
        </w:tc>
      </w:tr>
    </w:tbl>
    <w:p w14:paraId="4A596F89" w14:textId="77777777" w:rsidR="002206CB" w:rsidRDefault="002206CB">
      <w:pPr>
        <w:spacing w:after="160"/>
      </w:pPr>
    </w:p>
    <w:p w14:paraId="6D9B5EA7" w14:textId="77777777" w:rsidR="00BC739C" w:rsidRDefault="00BC739C">
      <w:pPr>
        <w:keepNext/>
        <w:spacing w:before="280" w:after="80"/>
        <w:rPr>
          <w:rFonts w:ascii="Calibri" w:hAnsi="Calibri"/>
          <w:b/>
          <w:color w:val="31682C"/>
          <w:sz w:val="28"/>
        </w:rPr>
      </w:pPr>
    </w:p>
    <w:p w14:paraId="7E658573" w14:textId="77777777" w:rsidR="00BC739C" w:rsidRDefault="00BC739C">
      <w:pPr>
        <w:keepNext/>
        <w:spacing w:before="280" w:after="80"/>
        <w:rPr>
          <w:rFonts w:ascii="Calibri" w:hAnsi="Calibri"/>
          <w:b/>
          <w:color w:val="31682C"/>
          <w:sz w:val="28"/>
        </w:rPr>
      </w:pPr>
    </w:p>
    <w:p w14:paraId="6418C05F" w14:textId="14552737" w:rsidR="002206CB" w:rsidRDefault="00000000">
      <w:pPr>
        <w:keepNext/>
        <w:spacing w:before="280" w:after="80"/>
      </w:pPr>
      <w:r>
        <w:rPr>
          <w:rFonts w:ascii="Calibri" w:hAnsi="Calibri"/>
          <w:b/>
          <w:color w:val="31682C"/>
          <w:sz w:val="28"/>
        </w:rPr>
        <w:t>About Us Page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206CB" w14:paraId="4A23D27B" w14:textId="77777777">
        <w:trPr>
          <w:jc w:val="center"/>
        </w:trPr>
        <w:tc>
          <w:tcPr>
            <w:tcW w:w="4968" w:type="dxa"/>
            <w:shd w:val="clear" w:color="auto" w:fill="3168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8E20B" w14:textId="77777777" w:rsidR="002206CB" w:rsidRDefault="00000000">
            <w:r>
              <w:rPr>
                <w:b/>
                <w:color w:val="FFFFFF"/>
                <w:sz w:val="21"/>
              </w:rPr>
              <w:t>Section Name</w:t>
            </w:r>
          </w:p>
        </w:tc>
        <w:tc>
          <w:tcPr>
            <w:tcW w:w="4968" w:type="dxa"/>
            <w:shd w:val="clear" w:color="auto" w:fill="3168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47832" w14:textId="77777777" w:rsidR="002206CB" w:rsidRDefault="00000000">
            <w:r>
              <w:rPr>
                <w:b/>
                <w:color w:val="FFFFFF"/>
                <w:sz w:val="21"/>
              </w:rPr>
              <w:t>Required Media / Action Needed</w:t>
            </w:r>
          </w:p>
        </w:tc>
      </w:tr>
      <w:tr w:rsidR="002206CB" w14:paraId="25C143BB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9AFD" w14:textId="77777777" w:rsidR="002206CB" w:rsidRDefault="00000000">
            <w:r>
              <w:rPr>
                <w:b/>
                <w:color w:val="1E293B"/>
                <w:sz w:val="20"/>
              </w:rPr>
              <w:t>Hero Section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C1BC" w14:textId="1E84D359" w:rsidR="002206CB" w:rsidRDefault="00000000">
            <w:r>
              <w:rPr>
                <w:color w:val="1E293B"/>
                <w:sz w:val="20"/>
              </w:rPr>
              <w:t>Wide Studio / Team Cover Shot (office space or founders)</w:t>
            </w:r>
            <w:r w:rsidR="00BC739C">
              <w:rPr>
                <w:color w:val="1E293B"/>
                <w:sz w:val="20"/>
              </w:rPr>
              <w:t>, team photo.</w:t>
            </w:r>
          </w:p>
        </w:tc>
      </w:tr>
      <w:tr w:rsidR="002206CB" w14:paraId="07785F46" w14:textId="77777777">
        <w:trPr>
          <w:jc w:val="center"/>
        </w:trPr>
        <w:tc>
          <w:tcPr>
            <w:tcW w:w="4968" w:type="dxa"/>
            <w:shd w:val="clear" w:color="auto" w:fill="F4F6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2F49" w14:textId="77777777" w:rsidR="002206CB" w:rsidRDefault="00000000">
            <w:r>
              <w:rPr>
                <w:b/>
                <w:color w:val="1E293B"/>
                <w:sz w:val="20"/>
              </w:rPr>
              <w:t>Studio Values Section</w:t>
            </w:r>
          </w:p>
        </w:tc>
        <w:tc>
          <w:tcPr>
            <w:tcW w:w="4968" w:type="dxa"/>
            <w:shd w:val="clear" w:color="auto" w:fill="F4F6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888" w14:textId="77777777" w:rsidR="002206CB" w:rsidRDefault="00000000">
            <w:r>
              <w:rPr>
                <w:color w:val="1E293B"/>
                <w:sz w:val="20"/>
              </w:rPr>
              <w:t>2–3 Conceptual / Material Detail Photos.</w:t>
            </w:r>
          </w:p>
        </w:tc>
      </w:tr>
      <w:tr w:rsidR="002206CB" w14:paraId="60EAEC19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C032" w14:textId="77777777" w:rsidR="002206CB" w:rsidRDefault="00000000">
            <w:r>
              <w:rPr>
                <w:b/>
                <w:color w:val="1E293B"/>
                <w:sz w:val="20"/>
              </w:rPr>
              <w:t>How We Work Section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907BF" w14:textId="4D08B115" w:rsidR="002206CB" w:rsidRDefault="00455E90">
            <w:r>
              <w:rPr>
                <w:color w:val="1E293B"/>
                <w:sz w:val="20"/>
              </w:rPr>
              <w:t>6</w:t>
            </w:r>
            <w:r w:rsidR="00000000">
              <w:rPr>
                <w:color w:val="1E293B"/>
                <w:sz w:val="20"/>
              </w:rPr>
              <w:t xml:space="preserve"> Photos of architects at work, physical models, or blueprints.</w:t>
            </w:r>
          </w:p>
        </w:tc>
      </w:tr>
      <w:tr w:rsidR="002206CB" w14:paraId="675537BD" w14:textId="77777777">
        <w:trPr>
          <w:jc w:val="center"/>
        </w:trPr>
        <w:tc>
          <w:tcPr>
            <w:tcW w:w="4968" w:type="dxa"/>
            <w:shd w:val="clear" w:color="auto" w:fill="F4F6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6064" w14:textId="77777777" w:rsidR="002206CB" w:rsidRDefault="00000000">
            <w:r>
              <w:rPr>
                <w:b/>
                <w:color w:val="1E293B"/>
                <w:sz w:val="20"/>
              </w:rPr>
              <w:t>Bento Grid (Last Section)</w:t>
            </w:r>
          </w:p>
        </w:tc>
        <w:tc>
          <w:tcPr>
            <w:tcW w:w="4968" w:type="dxa"/>
            <w:shd w:val="clear" w:color="auto" w:fill="F4F6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96A0" w14:textId="2BC34D75" w:rsidR="002206CB" w:rsidRDefault="00000000">
            <w:r>
              <w:rPr>
                <w:color w:val="1E293B"/>
                <w:sz w:val="20"/>
              </w:rPr>
              <w:t>4–6 Square Photos for bottom culture/detail grid.</w:t>
            </w:r>
          </w:p>
        </w:tc>
      </w:tr>
    </w:tbl>
    <w:p w14:paraId="4B482FAA" w14:textId="77777777" w:rsidR="002206CB" w:rsidRDefault="002206CB">
      <w:pPr>
        <w:spacing w:after="160"/>
      </w:pPr>
    </w:p>
    <w:p w14:paraId="2B597D14" w14:textId="77777777" w:rsidR="002206CB" w:rsidRDefault="00000000">
      <w:pPr>
        <w:keepNext/>
        <w:spacing w:before="280" w:after="80"/>
      </w:pPr>
      <w:r>
        <w:rPr>
          <w:rFonts w:ascii="Calibri" w:hAnsi="Calibri"/>
          <w:b/>
          <w:color w:val="31682C"/>
          <w:sz w:val="28"/>
        </w:rPr>
        <w:t>Awards Page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206CB" w14:paraId="209CC16C" w14:textId="77777777">
        <w:trPr>
          <w:jc w:val="center"/>
        </w:trPr>
        <w:tc>
          <w:tcPr>
            <w:tcW w:w="4968" w:type="dxa"/>
            <w:shd w:val="clear" w:color="auto" w:fill="3168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02675" w14:textId="77777777" w:rsidR="002206CB" w:rsidRDefault="00000000">
            <w:r>
              <w:rPr>
                <w:b/>
                <w:color w:val="FFFFFF"/>
                <w:sz w:val="21"/>
              </w:rPr>
              <w:t>Section Name</w:t>
            </w:r>
          </w:p>
        </w:tc>
        <w:tc>
          <w:tcPr>
            <w:tcW w:w="4968" w:type="dxa"/>
            <w:shd w:val="clear" w:color="auto" w:fill="3168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02734" w14:textId="77777777" w:rsidR="002206CB" w:rsidRDefault="00000000">
            <w:r>
              <w:rPr>
                <w:b/>
                <w:color w:val="FFFFFF"/>
                <w:sz w:val="21"/>
              </w:rPr>
              <w:t>Required Media / Action Needed</w:t>
            </w:r>
          </w:p>
        </w:tc>
      </w:tr>
      <w:tr w:rsidR="00BC739C" w14:paraId="00B88B87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5034F" w14:textId="0761D3CA" w:rsidR="00BC739C" w:rsidRDefault="00BC739C" w:rsidP="00BC739C">
            <w:r>
              <w:rPr>
                <w:b/>
                <w:color w:val="1E293B"/>
                <w:sz w:val="20"/>
              </w:rPr>
              <w:t>Featured Publication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B496" w14:textId="4F069046" w:rsidR="00BC739C" w:rsidRDefault="00BC739C" w:rsidP="00BC739C">
            <w:r>
              <w:rPr>
                <w:color w:val="1E293B"/>
                <w:sz w:val="20"/>
              </w:rPr>
              <w:t>Editorial Features / Magazine Cover Scans.</w:t>
            </w:r>
          </w:p>
        </w:tc>
      </w:tr>
      <w:tr w:rsidR="00BC739C" w14:paraId="5F96EF78" w14:textId="77777777">
        <w:trPr>
          <w:jc w:val="center"/>
        </w:trPr>
        <w:tc>
          <w:tcPr>
            <w:tcW w:w="4968" w:type="dxa"/>
            <w:shd w:val="clear" w:color="auto" w:fill="F4F6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73E3" w14:textId="49D9A77E" w:rsidR="00BC739C" w:rsidRDefault="00BC739C" w:rsidP="00BC739C">
            <w:r>
              <w:rPr>
                <w:b/>
                <w:color w:val="1E293B"/>
                <w:sz w:val="20"/>
              </w:rPr>
              <w:t>Selected Sketches</w:t>
            </w:r>
          </w:p>
        </w:tc>
        <w:tc>
          <w:tcPr>
            <w:tcW w:w="4968" w:type="dxa"/>
            <w:shd w:val="clear" w:color="auto" w:fill="F4F6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3ADFF" w14:textId="3DFB735A" w:rsidR="00BC739C" w:rsidRDefault="00BC739C" w:rsidP="00BC739C">
            <w:r>
              <w:rPr>
                <w:color w:val="1E293B"/>
                <w:sz w:val="20"/>
              </w:rPr>
              <w:t>4–8 Hand Sketches / Concept Drawings / Axonometric Renderings.</w:t>
            </w:r>
          </w:p>
        </w:tc>
      </w:tr>
      <w:tr w:rsidR="00BC739C" w14:paraId="49EE2B34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B4A6" w14:textId="3C21A43E" w:rsidR="00BC739C" w:rsidRDefault="00BC739C" w:rsidP="00BC739C"/>
        </w:tc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06EA" w14:textId="3259DA8A" w:rsidR="00BC739C" w:rsidRDefault="00BC739C" w:rsidP="00BC739C"/>
        </w:tc>
      </w:tr>
    </w:tbl>
    <w:p w14:paraId="50FC4ED1" w14:textId="77777777" w:rsidR="002206CB" w:rsidRDefault="002206CB">
      <w:pPr>
        <w:spacing w:after="160"/>
      </w:pPr>
    </w:p>
    <w:p w14:paraId="7A689B76" w14:textId="77777777" w:rsidR="002206CB" w:rsidRDefault="00000000">
      <w:pPr>
        <w:keepNext/>
        <w:spacing w:before="280" w:after="80"/>
      </w:pPr>
      <w:r>
        <w:rPr>
          <w:rFonts w:ascii="Calibri" w:hAnsi="Calibri"/>
          <w:b/>
          <w:color w:val="31682C"/>
          <w:sz w:val="28"/>
        </w:rPr>
        <w:t>Contact Page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206CB" w14:paraId="6F6739D8" w14:textId="77777777">
        <w:trPr>
          <w:jc w:val="center"/>
        </w:trPr>
        <w:tc>
          <w:tcPr>
            <w:tcW w:w="4968" w:type="dxa"/>
            <w:shd w:val="clear" w:color="auto" w:fill="3168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10185" w14:textId="77777777" w:rsidR="002206CB" w:rsidRDefault="00000000">
            <w:r>
              <w:rPr>
                <w:b/>
                <w:color w:val="FFFFFF"/>
                <w:sz w:val="21"/>
              </w:rPr>
              <w:t>Section Name</w:t>
            </w:r>
          </w:p>
        </w:tc>
        <w:tc>
          <w:tcPr>
            <w:tcW w:w="4968" w:type="dxa"/>
            <w:shd w:val="clear" w:color="auto" w:fill="3168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40455" w14:textId="77777777" w:rsidR="002206CB" w:rsidRDefault="00000000">
            <w:r>
              <w:rPr>
                <w:b/>
                <w:color w:val="FFFFFF"/>
                <w:sz w:val="21"/>
              </w:rPr>
              <w:t>Required Media / Action Needed</w:t>
            </w:r>
          </w:p>
        </w:tc>
      </w:tr>
      <w:tr w:rsidR="002206CB" w14:paraId="13BC209C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152B" w14:textId="77777777" w:rsidR="002206CB" w:rsidRDefault="00000000">
            <w:r>
              <w:rPr>
                <w:b/>
                <w:color w:val="1E293B"/>
                <w:sz w:val="20"/>
              </w:rPr>
              <w:t>Hero Banner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FCA4" w14:textId="390A760E" w:rsidR="002206CB" w:rsidRDefault="00000000">
            <w:r>
              <w:rPr>
                <w:color w:val="1E293B"/>
                <w:sz w:val="20"/>
              </w:rPr>
              <w:t xml:space="preserve">1 </w:t>
            </w:r>
            <w:r w:rsidR="00BC739C">
              <w:rPr>
                <w:color w:val="1E293B"/>
                <w:sz w:val="20"/>
              </w:rPr>
              <w:t>Team Photo</w:t>
            </w:r>
            <w:r>
              <w:rPr>
                <w:color w:val="1E293B"/>
                <w:sz w:val="20"/>
              </w:rPr>
              <w:t>/ Studio Workspace Cover Photo.</w:t>
            </w:r>
          </w:p>
        </w:tc>
      </w:tr>
    </w:tbl>
    <w:p w14:paraId="333BAC0E" w14:textId="77777777" w:rsidR="002206CB" w:rsidRDefault="002206CB">
      <w:pPr>
        <w:spacing w:after="160"/>
      </w:pPr>
    </w:p>
    <w:p w14:paraId="13447572" w14:textId="77777777" w:rsidR="002206CB" w:rsidRDefault="00000000">
      <w:pPr>
        <w:keepNext/>
        <w:spacing w:before="360" w:after="120"/>
      </w:pPr>
      <w:r>
        <w:rPr>
          <w:rFonts w:ascii="Calibri" w:hAnsi="Calibri"/>
          <w:b/>
          <w:color w:val="31682C"/>
          <w:sz w:val="36"/>
        </w:rPr>
        <w:lastRenderedPageBreak/>
        <w:t>3. Portfolio Projects Requirements (Cover &amp; Metadata)</w:t>
      </w:r>
    </w:p>
    <w:p w14:paraId="445A6085" w14:textId="77777777" w:rsidR="002206CB" w:rsidRDefault="00000000">
      <w:pPr>
        <w:spacing w:after="120"/>
      </w:pPr>
      <w:r>
        <w:rPr>
          <w:rFonts w:ascii="Calibri" w:hAnsi="Calibri"/>
          <w:b/>
          <w:color w:val="1E293B"/>
        </w:rPr>
        <w:t xml:space="preserve">Instructions: </w:t>
      </w:r>
      <w:r>
        <w:rPr>
          <w:rFonts w:ascii="Calibri" w:hAnsi="Calibri"/>
          <w:color w:val="1E293B"/>
        </w:rPr>
        <w:t>1. Cover Image (DP): Rename the single best cover photo in each project folder to DP (e.g. DP.jpg or DP.png).</w:t>
      </w:r>
      <w:r>
        <w:rPr>
          <w:rFonts w:ascii="Calibri" w:hAnsi="Calibri"/>
          <w:color w:val="1E293B"/>
        </w:rPr>
        <w:br/>
        <w:t>2. Info File (info.txt): Create a text file named info.txt in each project folder with: Location, Year, Area, Description.</w:t>
      </w:r>
    </w:p>
    <w:p w14:paraId="5A359A71" w14:textId="77777777" w:rsidR="002206CB" w:rsidRDefault="00000000">
      <w:pPr>
        <w:keepNext/>
        <w:spacing w:before="280" w:after="80"/>
      </w:pPr>
      <w:r>
        <w:rPr>
          <w:rFonts w:ascii="Calibri" w:hAnsi="Calibri"/>
          <w:b/>
          <w:color w:val="31682C"/>
          <w:sz w:val="28"/>
        </w:rPr>
        <w:t>Projects Missing Cover File (DP.jpg)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206CB" w14:paraId="78D0BAD3" w14:textId="77777777">
        <w:trPr>
          <w:jc w:val="center"/>
        </w:trPr>
        <w:tc>
          <w:tcPr>
            <w:tcW w:w="3312" w:type="dxa"/>
            <w:shd w:val="clear" w:color="auto" w:fill="3168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2CFDE" w14:textId="77777777" w:rsidR="002206CB" w:rsidRDefault="00000000">
            <w:r>
              <w:rPr>
                <w:b/>
                <w:color w:val="FFFFFF"/>
                <w:sz w:val="21"/>
              </w:rPr>
              <w:t>Project Name</w:t>
            </w:r>
          </w:p>
        </w:tc>
        <w:tc>
          <w:tcPr>
            <w:tcW w:w="3312" w:type="dxa"/>
            <w:shd w:val="clear" w:color="auto" w:fill="3168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D6A4A" w14:textId="77777777" w:rsidR="002206CB" w:rsidRDefault="00000000">
            <w:r>
              <w:rPr>
                <w:b/>
                <w:color w:val="FFFFFF"/>
                <w:sz w:val="21"/>
              </w:rPr>
              <w:t>Category</w:t>
            </w:r>
          </w:p>
        </w:tc>
        <w:tc>
          <w:tcPr>
            <w:tcW w:w="3312" w:type="dxa"/>
            <w:shd w:val="clear" w:color="auto" w:fill="31682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36F47" w14:textId="77777777" w:rsidR="002206CB" w:rsidRDefault="00000000">
            <w:r>
              <w:rPr>
                <w:b/>
                <w:color w:val="FFFFFF"/>
                <w:sz w:val="21"/>
              </w:rPr>
              <w:t>Current Status &amp; Action Required</w:t>
            </w:r>
          </w:p>
        </w:tc>
      </w:tr>
      <w:tr w:rsidR="002206CB" w14:paraId="41744A57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2E27" w14:textId="77777777" w:rsidR="002206CB" w:rsidRDefault="00000000">
            <w:r>
              <w:rPr>
                <w:b/>
                <w:color w:val="1E293B"/>
                <w:sz w:val="20"/>
              </w:rPr>
              <w:t>Prof. Shanku Park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397F6" w14:textId="77777777" w:rsidR="002206CB" w:rsidRDefault="00000000">
            <w:r>
              <w:rPr>
                <w:color w:val="1E293B"/>
                <w:sz w:val="20"/>
              </w:rPr>
              <w:t>04_PUBLIC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993B5" w14:textId="77777777" w:rsidR="002206CB" w:rsidRDefault="00000000">
            <w:r>
              <w:rPr>
                <w:color w:val="1E293B"/>
                <w:sz w:val="20"/>
              </w:rPr>
              <w:t>10 photos exist — missing DP.jpg</w:t>
            </w:r>
          </w:p>
        </w:tc>
      </w:tr>
      <w:tr w:rsidR="002206CB" w14:paraId="519A7633" w14:textId="77777777">
        <w:trPr>
          <w:jc w:val="center"/>
        </w:trPr>
        <w:tc>
          <w:tcPr>
            <w:tcW w:w="3312" w:type="dxa"/>
            <w:shd w:val="clear" w:color="auto" w:fill="F4F6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BF4D" w14:textId="77777777" w:rsidR="002206CB" w:rsidRDefault="00000000">
            <w:r>
              <w:rPr>
                <w:b/>
                <w:color w:val="1E293B"/>
                <w:sz w:val="20"/>
              </w:rPr>
              <w:t>Birvanpur Burning Ghat Durgapur</w:t>
            </w:r>
          </w:p>
        </w:tc>
        <w:tc>
          <w:tcPr>
            <w:tcW w:w="3312" w:type="dxa"/>
            <w:shd w:val="clear" w:color="auto" w:fill="F4F6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C2B1" w14:textId="77777777" w:rsidR="002206CB" w:rsidRDefault="00000000">
            <w:r>
              <w:rPr>
                <w:color w:val="1E293B"/>
                <w:sz w:val="20"/>
              </w:rPr>
              <w:t>04_PUBLIC</w:t>
            </w:r>
          </w:p>
        </w:tc>
        <w:tc>
          <w:tcPr>
            <w:tcW w:w="3312" w:type="dxa"/>
            <w:shd w:val="clear" w:color="auto" w:fill="F4F6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D258" w14:textId="77777777" w:rsidR="002206CB" w:rsidRDefault="00000000">
            <w:r>
              <w:rPr>
                <w:color w:val="1E293B"/>
                <w:sz w:val="20"/>
              </w:rPr>
              <w:t>14 photos exist — missing DP.jpg</w:t>
            </w:r>
          </w:p>
        </w:tc>
      </w:tr>
      <w:tr w:rsidR="002206CB" w14:paraId="0965CA79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562A9" w14:textId="77777777" w:rsidR="002206CB" w:rsidRDefault="00000000">
            <w:r>
              <w:rPr>
                <w:b/>
                <w:color w:val="1E293B"/>
                <w:sz w:val="20"/>
              </w:rPr>
              <w:t>Aircraft Museum Taki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6C8F6" w14:textId="77777777" w:rsidR="002206CB" w:rsidRDefault="00000000">
            <w:r>
              <w:rPr>
                <w:color w:val="1E293B"/>
                <w:sz w:val="20"/>
              </w:rPr>
              <w:t>04_PUBLIC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8377F" w14:textId="77777777" w:rsidR="002206CB" w:rsidRDefault="00000000">
            <w:r>
              <w:rPr>
                <w:color w:val="1E293B"/>
                <w:sz w:val="20"/>
              </w:rPr>
              <w:t>8 photos exist — missing DP.jpg</w:t>
            </w:r>
          </w:p>
        </w:tc>
      </w:tr>
    </w:tbl>
    <w:p w14:paraId="21153470" w14:textId="77777777" w:rsidR="002206CB" w:rsidRDefault="002206CB"/>
    <w:p w14:paraId="4589742B" w14:textId="77777777" w:rsidR="002206CB" w:rsidRDefault="00000000">
      <w:pPr>
        <w:keepNext/>
        <w:spacing w:before="360" w:after="120"/>
      </w:pPr>
      <w:r>
        <w:rPr>
          <w:rFonts w:ascii="Calibri" w:hAnsi="Calibri"/>
          <w:b/>
          <w:color w:val="31682C"/>
          <w:sz w:val="36"/>
        </w:rPr>
        <w:t>4. Required Contact Information</w:t>
      </w:r>
    </w:p>
    <w:p w14:paraId="453A7A66" w14:textId="77777777" w:rsidR="002206CB" w:rsidRDefault="00000000">
      <w:pPr>
        <w:spacing w:after="120"/>
      </w:pPr>
      <w:r>
        <w:rPr>
          <w:rFonts w:ascii="Calibri" w:hAnsi="Calibri"/>
          <w:color w:val="1E293B"/>
        </w:rPr>
        <w:t>Please provide the 4 official contact details below so we can update the Contact page and Footer: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206CB" w14:paraId="4F1C5F7A" w14:textId="77777777">
        <w:trPr>
          <w:jc w:val="center"/>
        </w:trPr>
        <w:tc>
          <w:tcPr>
            <w:tcW w:w="2484" w:type="dxa"/>
            <w:shd w:val="clear" w:color="auto" w:fill="31682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80A8" w14:textId="77777777" w:rsidR="002206CB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2484" w:type="dxa"/>
            <w:shd w:val="clear" w:color="auto" w:fill="31682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2928F" w14:textId="77777777" w:rsidR="002206CB" w:rsidRDefault="00000000">
            <w:r>
              <w:rPr>
                <w:b/>
                <w:color w:val="FFFFFF"/>
                <w:sz w:val="21"/>
              </w:rPr>
              <w:t>Required Detail</w:t>
            </w:r>
          </w:p>
        </w:tc>
        <w:tc>
          <w:tcPr>
            <w:tcW w:w="2484" w:type="dxa"/>
            <w:shd w:val="clear" w:color="auto" w:fill="31682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D5696" w14:textId="77777777" w:rsidR="002206CB" w:rsidRDefault="00000000">
            <w:r>
              <w:rPr>
                <w:b/>
                <w:color w:val="FFFFFF"/>
                <w:sz w:val="21"/>
              </w:rPr>
              <w:t>Website Placeholder</w:t>
            </w:r>
          </w:p>
        </w:tc>
        <w:tc>
          <w:tcPr>
            <w:tcW w:w="2484" w:type="dxa"/>
            <w:shd w:val="clear" w:color="auto" w:fill="31682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F7BC8" w14:textId="77777777" w:rsidR="002206CB" w:rsidRDefault="00000000">
            <w:r>
              <w:rPr>
                <w:b/>
                <w:color w:val="FFFFFF"/>
                <w:sz w:val="21"/>
              </w:rPr>
              <w:t>Client Input</w:t>
            </w:r>
          </w:p>
        </w:tc>
      </w:tr>
      <w:tr w:rsidR="002206CB" w14:paraId="67D07421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7B187" w14:textId="77777777" w:rsidR="002206CB" w:rsidRDefault="00000000">
            <w:r>
              <w:rPr>
                <w:color w:val="1E293B"/>
                <w:sz w:val="20"/>
              </w:rPr>
              <w:t>1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2323B" w14:textId="77777777" w:rsidR="002206CB" w:rsidRDefault="00000000">
            <w:r>
              <w:rPr>
                <w:b/>
                <w:color w:val="1E293B"/>
                <w:sz w:val="20"/>
              </w:rPr>
              <w:t>Primary Email Address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DBF05" w14:textId="77777777" w:rsidR="002206CB" w:rsidRDefault="00000000">
            <w:r>
              <w:rPr>
                <w:color w:val="1E293B"/>
                <w:sz w:val="20"/>
              </w:rPr>
              <w:t>hello@inscape.studio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62EDB" w14:textId="77777777" w:rsidR="002206CB" w:rsidRDefault="00000000">
            <w:r>
              <w:rPr>
                <w:i/>
                <w:color w:val="64748B"/>
                <w:sz w:val="20"/>
              </w:rPr>
              <w:t>[ Please write here ]</w:t>
            </w:r>
          </w:p>
        </w:tc>
      </w:tr>
      <w:tr w:rsidR="002206CB" w14:paraId="4DFE5F1E" w14:textId="77777777">
        <w:trPr>
          <w:jc w:val="center"/>
        </w:trPr>
        <w:tc>
          <w:tcPr>
            <w:tcW w:w="2484" w:type="dxa"/>
            <w:shd w:val="clear" w:color="auto" w:fill="F4F6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3F765" w14:textId="77777777" w:rsidR="002206CB" w:rsidRDefault="00000000">
            <w:r>
              <w:rPr>
                <w:color w:val="1E293B"/>
                <w:sz w:val="20"/>
              </w:rPr>
              <w:t>2</w:t>
            </w:r>
          </w:p>
        </w:tc>
        <w:tc>
          <w:tcPr>
            <w:tcW w:w="2484" w:type="dxa"/>
            <w:shd w:val="clear" w:color="auto" w:fill="F4F6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6BCA1" w14:textId="77777777" w:rsidR="002206CB" w:rsidRDefault="00000000">
            <w:r>
              <w:rPr>
                <w:b/>
                <w:color w:val="1E293B"/>
                <w:sz w:val="20"/>
              </w:rPr>
              <w:t>Careers Email Address</w:t>
            </w:r>
          </w:p>
        </w:tc>
        <w:tc>
          <w:tcPr>
            <w:tcW w:w="2484" w:type="dxa"/>
            <w:shd w:val="clear" w:color="auto" w:fill="F4F6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F2548" w14:textId="77777777" w:rsidR="002206CB" w:rsidRDefault="00000000">
            <w:r>
              <w:rPr>
                <w:color w:val="1E293B"/>
                <w:sz w:val="20"/>
              </w:rPr>
              <w:t>careers@inscape.studio</w:t>
            </w:r>
          </w:p>
        </w:tc>
        <w:tc>
          <w:tcPr>
            <w:tcW w:w="2484" w:type="dxa"/>
            <w:shd w:val="clear" w:color="auto" w:fill="F4F6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62F39" w14:textId="77777777" w:rsidR="002206CB" w:rsidRDefault="00000000">
            <w:r>
              <w:rPr>
                <w:i/>
                <w:color w:val="64748B"/>
                <w:sz w:val="20"/>
              </w:rPr>
              <w:t>[ Please write here ]</w:t>
            </w:r>
          </w:p>
        </w:tc>
      </w:tr>
      <w:tr w:rsidR="002206CB" w14:paraId="0CAFFDDC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3F1B1" w14:textId="77777777" w:rsidR="002206CB" w:rsidRDefault="00000000">
            <w:r>
              <w:rPr>
                <w:color w:val="1E293B"/>
                <w:sz w:val="20"/>
              </w:rPr>
              <w:t>3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BED70" w14:textId="77777777" w:rsidR="002206CB" w:rsidRDefault="00000000">
            <w:r>
              <w:rPr>
                <w:b/>
                <w:color w:val="1E293B"/>
                <w:sz w:val="20"/>
              </w:rPr>
              <w:t>Phone Number(s)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0CF3C" w14:textId="77777777" w:rsidR="002206CB" w:rsidRDefault="00000000">
            <w:r>
              <w:rPr>
                <w:color w:val="1E293B"/>
                <w:sz w:val="20"/>
              </w:rPr>
              <w:t>+1 (503) 555-0100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AF9DB" w14:textId="77777777" w:rsidR="002206CB" w:rsidRDefault="00000000">
            <w:r>
              <w:rPr>
                <w:i/>
                <w:color w:val="64748B"/>
                <w:sz w:val="20"/>
              </w:rPr>
              <w:t>[ Please write here ]</w:t>
            </w:r>
          </w:p>
        </w:tc>
      </w:tr>
      <w:tr w:rsidR="002206CB" w14:paraId="7F625F90" w14:textId="77777777">
        <w:trPr>
          <w:jc w:val="center"/>
        </w:trPr>
        <w:tc>
          <w:tcPr>
            <w:tcW w:w="2484" w:type="dxa"/>
            <w:shd w:val="clear" w:color="auto" w:fill="F4F6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A9658" w14:textId="77777777" w:rsidR="002206CB" w:rsidRDefault="00000000">
            <w:r>
              <w:rPr>
                <w:color w:val="1E293B"/>
                <w:sz w:val="20"/>
              </w:rPr>
              <w:t>4</w:t>
            </w:r>
          </w:p>
        </w:tc>
        <w:tc>
          <w:tcPr>
            <w:tcW w:w="2484" w:type="dxa"/>
            <w:shd w:val="clear" w:color="auto" w:fill="F4F6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69B5D" w14:textId="77777777" w:rsidR="002206CB" w:rsidRDefault="00000000">
            <w:r>
              <w:rPr>
                <w:b/>
                <w:color w:val="1E293B"/>
                <w:sz w:val="20"/>
              </w:rPr>
              <w:t>LinkedIn Profile URL</w:t>
            </w:r>
          </w:p>
        </w:tc>
        <w:tc>
          <w:tcPr>
            <w:tcW w:w="2484" w:type="dxa"/>
            <w:shd w:val="clear" w:color="auto" w:fill="F4F6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3201E" w14:textId="77777777" w:rsidR="002206CB" w:rsidRDefault="00000000">
            <w:r>
              <w:rPr>
                <w:color w:val="1E293B"/>
                <w:sz w:val="20"/>
              </w:rPr>
              <w:t>#</w:t>
            </w:r>
          </w:p>
        </w:tc>
        <w:tc>
          <w:tcPr>
            <w:tcW w:w="2484" w:type="dxa"/>
            <w:shd w:val="clear" w:color="auto" w:fill="F4F6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3F6DD" w14:textId="77777777" w:rsidR="002206CB" w:rsidRDefault="00000000">
            <w:r>
              <w:rPr>
                <w:i/>
                <w:color w:val="64748B"/>
                <w:sz w:val="20"/>
              </w:rPr>
              <w:t>[ Please write here ]</w:t>
            </w:r>
          </w:p>
        </w:tc>
      </w:tr>
    </w:tbl>
    <w:p w14:paraId="7BF90B00" w14:textId="77777777" w:rsidR="002206CB" w:rsidRDefault="002206CB">
      <w:pPr>
        <w:spacing w:after="280"/>
      </w:pPr>
    </w:p>
    <w:p w14:paraId="1C27EA3A" w14:textId="77777777" w:rsidR="002206CB" w:rsidRDefault="00000000">
      <w:pPr>
        <w:keepNext/>
        <w:spacing w:before="360" w:after="120"/>
      </w:pPr>
      <w:r>
        <w:rPr>
          <w:rFonts w:ascii="Calibri" w:hAnsi="Calibri"/>
          <w:b/>
          <w:color w:val="31682C"/>
          <w:sz w:val="36"/>
        </w:rPr>
        <w:t>5. Summary Checklist for Client Action</w:t>
      </w:r>
    </w:p>
    <w:p w14:paraId="425163D9" w14:textId="77777777" w:rsidR="002206CB" w:rsidRDefault="00000000">
      <w:pPr>
        <w:spacing w:after="80"/>
        <w:ind w:left="360"/>
      </w:pPr>
      <w:r>
        <w:rPr>
          <w:rFonts w:ascii="Calibri" w:hAnsi="Calibri"/>
          <w:b/>
          <w:color w:val="31682C"/>
          <w:sz w:val="24"/>
        </w:rPr>
        <w:t xml:space="preserve">☐  </w:t>
      </w:r>
      <w:r>
        <w:rPr>
          <w:rFonts w:ascii="Calibri" w:hAnsi="Calibri"/>
          <w:color w:val="1E293B"/>
          <w:sz w:val="21"/>
        </w:rPr>
        <w:t>Upload section images for Home (Hero, Collage), About Us (Hero, Values, How We Work, Bento Grid), Awards, and Contact.</w:t>
      </w:r>
    </w:p>
    <w:p w14:paraId="47705F30" w14:textId="77777777" w:rsidR="002206CB" w:rsidRDefault="00000000">
      <w:pPr>
        <w:spacing w:after="80"/>
        <w:ind w:left="360"/>
      </w:pPr>
      <w:r>
        <w:rPr>
          <w:rFonts w:ascii="Calibri" w:hAnsi="Calibri"/>
          <w:b/>
          <w:color w:val="31682C"/>
          <w:sz w:val="24"/>
        </w:rPr>
        <w:t xml:space="preserve">☐  </w:t>
      </w:r>
      <w:r>
        <w:rPr>
          <w:rFonts w:ascii="Calibri" w:hAnsi="Calibri"/>
          <w:color w:val="1E293B"/>
          <w:sz w:val="21"/>
        </w:rPr>
        <w:t>Rename main cover photo to DP.jpg for Prof. Shanku Park, Birvanpur Burning Ghat, and Aircraft Museum Taki.</w:t>
      </w:r>
    </w:p>
    <w:p w14:paraId="3D0088BB" w14:textId="77777777" w:rsidR="002206CB" w:rsidRDefault="00000000">
      <w:pPr>
        <w:spacing w:after="80"/>
        <w:ind w:left="360"/>
      </w:pPr>
      <w:r>
        <w:rPr>
          <w:rFonts w:ascii="Calibri" w:hAnsi="Calibri"/>
          <w:b/>
          <w:color w:val="31682C"/>
          <w:sz w:val="24"/>
        </w:rPr>
        <w:lastRenderedPageBreak/>
        <w:t xml:space="preserve">☐  </w:t>
      </w:r>
      <w:r>
        <w:rPr>
          <w:rFonts w:ascii="Calibri" w:hAnsi="Calibri"/>
          <w:color w:val="1E293B"/>
          <w:sz w:val="21"/>
        </w:rPr>
        <w:t>Add info.txt file into all project folders with Location, Year, Area, and Description.</w:t>
      </w:r>
    </w:p>
    <w:p w14:paraId="588A5509" w14:textId="77777777" w:rsidR="002206CB" w:rsidRDefault="00000000">
      <w:pPr>
        <w:spacing w:after="80"/>
        <w:ind w:left="360"/>
      </w:pPr>
      <w:r>
        <w:rPr>
          <w:rFonts w:ascii="Calibri" w:hAnsi="Calibri"/>
          <w:b/>
          <w:color w:val="31682C"/>
          <w:sz w:val="24"/>
        </w:rPr>
        <w:t xml:space="preserve">☐  </w:t>
      </w:r>
      <w:r>
        <w:rPr>
          <w:rFonts w:ascii="Calibri" w:hAnsi="Calibri"/>
          <w:color w:val="1E293B"/>
          <w:sz w:val="21"/>
        </w:rPr>
        <w:t>Update 6 team member filenames in 'Our People_Section' with their official job titles.</w:t>
      </w:r>
    </w:p>
    <w:p w14:paraId="4DED11B6" w14:textId="77777777" w:rsidR="002206CB" w:rsidRDefault="00000000">
      <w:pPr>
        <w:spacing w:after="80"/>
        <w:ind w:left="360"/>
      </w:pPr>
      <w:r>
        <w:rPr>
          <w:rFonts w:ascii="Calibri" w:hAnsi="Calibri"/>
          <w:b/>
          <w:color w:val="31682C"/>
          <w:sz w:val="24"/>
        </w:rPr>
        <w:t xml:space="preserve">☐  </w:t>
      </w:r>
      <w:r>
        <w:rPr>
          <w:rFonts w:ascii="Calibri" w:hAnsi="Calibri"/>
          <w:color w:val="1E293B"/>
          <w:sz w:val="21"/>
        </w:rPr>
        <w:t>Provide the 4 contact details (Primary Email, Careers Email, Phone Number, LinkedIn URL).</w:t>
      </w:r>
    </w:p>
    <w:p w14:paraId="1ACD4BFC" w14:textId="77777777" w:rsidR="002206CB" w:rsidRDefault="00000000">
      <w:pPr>
        <w:spacing w:after="80"/>
        <w:ind w:left="360"/>
      </w:pPr>
      <w:r>
        <w:rPr>
          <w:rFonts w:ascii="Calibri" w:hAnsi="Calibri"/>
          <w:b/>
          <w:color w:val="31682C"/>
          <w:sz w:val="24"/>
        </w:rPr>
        <w:t xml:space="preserve">☐  </w:t>
      </w:r>
      <w:r>
        <w:rPr>
          <w:rFonts w:ascii="Calibri" w:hAnsi="Calibri"/>
          <w:color w:val="1E293B"/>
          <w:sz w:val="21"/>
        </w:rPr>
        <w:t>Upload subfolders &amp; photos into '07_MASTER PLANNING' category if available.</w:t>
      </w:r>
    </w:p>
    <w:sectPr w:rsidR="002206C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0843024">
    <w:abstractNumId w:val="8"/>
  </w:num>
  <w:num w:numId="2" w16cid:durableId="1275138677">
    <w:abstractNumId w:val="6"/>
  </w:num>
  <w:num w:numId="3" w16cid:durableId="1798645375">
    <w:abstractNumId w:val="5"/>
  </w:num>
  <w:num w:numId="4" w16cid:durableId="1326124640">
    <w:abstractNumId w:val="4"/>
  </w:num>
  <w:num w:numId="5" w16cid:durableId="1241788695">
    <w:abstractNumId w:val="7"/>
  </w:num>
  <w:num w:numId="6" w16cid:durableId="1201822604">
    <w:abstractNumId w:val="3"/>
  </w:num>
  <w:num w:numId="7" w16cid:durableId="530647977">
    <w:abstractNumId w:val="2"/>
  </w:num>
  <w:num w:numId="8" w16cid:durableId="638849515">
    <w:abstractNumId w:val="1"/>
  </w:num>
  <w:num w:numId="9" w16cid:durableId="529269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6CB"/>
    <w:rsid w:val="0029639D"/>
    <w:rsid w:val="002E72A4"/>
    <w:rsid w:val="00326F90"/>
    <w:rsid w:val="00455E90"/>
    <w:rsid w:val="00762878"/>
    <w:rsid w:val="00AA1D8D"/>
    <w:rsid w:val="00B47730"/>
    <w:rsid w:val="00BC73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799E8"/>
  <w14:defaultImageDpi w14:val="300"/>
  <w15:docId w15:val="{F64CAF39-E31A-4AD6-9B21-9A39D5FC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Sankalan Samanta</cp:lastModifiedBy>
  <cp:revision>2</cp:revision>
  <dcterms:created xsi:type="dcterms:W3CDTF">2013-12-23T23:15:00Z</dcterms:created>
  <dcterms:modified xsi:type="dcterms:W3CDTF">2026-10-01T06:28:00Z</dcterms:modified>
  <cp:category/>
</cp:coreProperties>
</file>